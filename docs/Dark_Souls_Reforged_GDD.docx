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SOULS: REFORGED</w:t>
      </w:r>
    </w:p>
    <w:p>
      <w:pPr>
        <w:pStyle w:val="Subtitle"/>
      </w:pPr>
      <w:r>
        <w:t>Концепт и дорожная карта разработки · 19 октября 2026</w:t>
      </w:r>
    </w:p>
    <w:p>
      <w:r>
        <w:t>Рабочий дизайн-документ. Основан на статусе FirelinkHub от 19.10.2026 и утверждённых в обсуждении направлениях. «Утверждено» не означает «реализовано».</w:t>
      </w:r>
    </w:p>
    <w:p>
      <w:pPr>
        <w:pStyle w:val="Heading1"/>
      </w:pPr>
      <w:r>
        <w:t>1. Видение</w:t>
      </w:r>
    </w:p>
    <w:p>
      <w:r>
        <w:t>Dark Souls: Reforged — масштабное переосмысление Dark Souls Remastered: сохранение идентичности и взаимосвязанного мира первой части, модернизация боёв, углубление RPG и осторожная интеграция идей и тем Dark Souls II/III. Цель — не облегчить игру, а сделать её сложнее, разнообразнее и последовательнее.</w:t>
      </w:r>
    </w:p>
    <w:p>
      <w:r>
        <w:t>Лор: расширенный канон и новые сюжетные линии (A+B). Альтернативная история и новые концовки не утверждены. Упоминания более поздних королевств должны учитывать хронологию; связи лучше строить через темы проклятия, циклов, утраты памяти, магических традиций.</w:t>
      </w:r>
    </w:p>
    <w:p>
      <w:pPr>
        <w:pStyle w:val="Heading1"/>
      </w:pPr>
      <w:r>
        <w:t>2. Текущая база (по архиву статуса)</w:t>
      </w:r>
    </w:p>
    <w:p>
      <w:pPr>
        <w:pStyle w:val="ListBullet"/>
      </w:pPr>
      <w:r>
        <w:t>Собраны/работают с оговорками: система осколков эстуса (база 3 фляги), вторые фазы при 50% HP, чемпионы у костров, NPC-захватчики, перестановки врагов и 21 засада, гости из DLC, декор костров, дополнительные костры.</w:t>
      </w:r>
    </w:p>
    <w:p>
      <w:pPr>
        <w:pStyle w:val="ListBullet"/>
      </w:pPr>
      <w:r>
        <w:t>Собраны, но отдельные части требуют проверки: старт клирика с тремя чудесами, новые чудеса у Петруса, оффлайн-источники предметов ковенантов, квест торговца с катаной Юлией.</w:t>
      </w:r>
    </w:p>
    <w:p>
      <w:pPr>
        <w:pStyle w:val="ListBullet"/>
      </w:pPr>
      <w:r>
        <w:t>В работе: меню советов/поручений Удручённого воина. Кооп через Seamless Co-op; после сборки файлы у игроков должны совпадать.</w:t>
      </w:r>
    </w:p>
    <w:p>
      <w:pPr>
        <w:pStyle w:val="ListBullet"/>
      </w:pPr>
      <w:r>
        <w:t>Зафиксированные проблемы в исходном статусе: награды только хосту, невыразительная/чрезмерная вторая фаза, иконка осколка, воскрешение захватчика, проблемный костёр, дроп катаны при выключении NPC, парящий декор, бэкстабы в коопе.</w:t>
      </w:r>
    </w:p>
    <w:p>
      <w:pPr>
        <w:pStyle w:val="ListBullet"/>
      </w:pPr>
      <w:r>
        <w:t>Со слов автора дополнительно изменены перекаты: бывший акробатический перекат с кольцом стал лёгким, старый лёгкий — средним, старый средний — тяжёлым; изменены скорость и анимации. Добавлены камни жизни и травы для восстановления применений заклинаний. Эти изменения требуют сверки с актуальной сборкой.</w:t>
      </w:r>
    </w:p>
    <w:p>
      <w:pPr>
        <w:pStyle w:val="Heading1"/>
      </w:pPr>
      <w:r>
        <w:t>3. Утверждённые направления (план, НЕ отметка выполнения)</w:t>
      </w:r>
    </w:p>
    <w:p>
      <w:pPr>
        <w:pStyle w:val="Heading2"/>
      </w:pPr>
      <w:r>
        <w:t>Патч 1 — Фундамент</w:t>
      </w:r>
    </w:p>
    <w:p>
      <w:r>
        <w:t>☐ Исправить выдачу наград обоим игрокам и смерть захватчиков</w:t>
      </w:r>
    </w:p>
    <w:p>
      <w:r>
        <w:t>☐ Исправить костры, иконки и квест Юлии</w:t>
      </w:r>
    </w:p>
    <w:p>
      <w:r>
        <w:t>☐ Проверить скейлинг боссов в коопе</w:t>
      </w:r>
    </w:p>
    <w:p>
      <w:r>
        <w:t>☐ Сбалансировать камни жизни и травы</w:t>
      </w:r>
    </w:p>
    <w:p>
      <w:pPr>
        <w:pStyle w:val="Heading2"/>
      </w:pPr>
      <w:r>
        <w:t>Патч 2 — Боевая система</w:t>
      </w:r>
    </w:p>
    <w:p>
      <w:r>
        <w:t>☐ Агрессивный ИИ и тактические отряды</w:t>
      </w:r>
    </w:p>
    <w:p>
      <w:r>
        <w:t>☐ Урон по выносливости при блоке</w:t>
      </w:r>
    </w:p>
    <w:p>
      <w:r>
        <w:t>☐ Баланс категорий оружия и кольцо комбинаций</w:t>
      </w:r>
    </w:p>
    <w:p>
      <w:r>
        <w:t>☐ Улучшение первых пяти боссов; уникальные черты и фазы</w:t>
      </w:r>
    </w:p>
    <w:p>
      <w:pPr>
        <w:pStyle w:val="Heading2"/>
      </w:pPr>
      <w:r>
        <w:t>Патч 3 — Контент</w:t>
      </w:r>
    </w:p>
    <w:p>
      <w:r>
        <w:t>☐ Именные мини-боссы, альтернативные встречи и захватчики</w:t>
      </w:r>
    </w:p>
    <w:p>
      <w:r>
        <w:t>☐ Новые заклинания, переработка колец, редкие материалы, стартовые классы</w:t>
      </w:r>
    </w:p>
    <w:p>
      <w:r>
        <w:t>☐ Углубление ковенантов</w:t>
      </w:r>
    </w:p>
    <w:p>
      <w:r>
        <w:t>☐ Секреты, награды и локальные события</w:t>
      </w:r>
    </w:p>
    <w:p>
      <w:pPr>
        <w:pStyle w:val="Heading2"/>
      </w:pPr>
      <w:r>
        <w:t>Патч 4 — Живой Лордран</w:t>
      </w:r>
    </w:p>
    <w:p>
      <w:r>
        <w:t>☐ Развитие Храма Огня и новые торговцы</w:t>
      </w:r>
    </w:p>
    <w:p>
      <w:r>
        <w:t>☐ Поручения, цепочки заданий и истории NPC</w:t>
      </w:r>
    </w:p>
    <w:p>
      <w:r>
        <w:t>☐ Реакция мира на выбор игрока</w:t>
      </w:r>
    </w:p>
    <w:p>
      <w:r>
        <w:t>☐ Изменения локаций после установки Великой Чаши</w:t>
      </w:r>
    </w:p>
    <w:p>
      <w:pPr>
        <w:pStyle w:val="Heading2"/>
      </w:pPr>
      <w:r>
        <w:t>Патч 5 — Второе путешествие</w:t>
      </w:r>
    </w:p>
    <w:p>
      <w:r>
        <w:t>☐ Особые составы отрядов в коопе</w:t>
      </w:r>
    </w:p>
    <w:p>
      <w:r>
        <w:t>☐ Альтернативный NG+ и новые награды</w:t>
      </w:r>
    </w:p>
    <w:p>
      <w:r>
        <w:t>☐ Финальная проверка баланса, сейвов и совместимости</w:t>
      </w:r>
    </w:p>
    <w:p>
      <w:pPr>
        <w:pStyle w:val="Heading1"/>
      </w:pPr>
      <w:r>
        <w:t>4. Переработка второй половины игры</w:t>
      </w:r>
    </w:p>
    <w:p>
      <w:r>
        <w:t>Утверждён компромисс B-lite: глубокая переработка в пределах существующей геометрии и ассетов; полноценные новые карты и арены — только после технического прототипа. Вариант A служит запасным планом, если инструменты не позволяют B-lite.</w:t>
      </w:r>
    </w:p>
    <w:p>
      <w:pPr>
        <w:pStyle w:val="ListBullet"/>
      </w:pPr>
      <w:r>
        <w:t>Руины Демонов / Забытый Изалит: Убрать монотонные группы врагов, осмысленно переразместить демонов, добавить секреты, встречи и сюжетные следы ведьм Изалита. Ложе Хаоса — отдельный исследовательский прототип редизайна.</w:t>
      </w:r>
    </w:p>
    <w:p>
      <w:pPr>
        <w:pStyle w:val="ListBullet"/>
      </w:pPr>
      <w:r>
        <w:t>Склеп Великанов: Сохранить темноту, но дать читаемые ориентиры, альтернативные тактические столкновения и разумные награды.</w:t>
      </w:r>
    </w:p>
    <w:p>
      <w:pPr>
        <w:pStyle w:val="ListBullet"/>
      </w:pPr>
      <w:r>
        <w:t>Кристальный грот: Сделать невидимые пути понятными через честные визуальные/звуковые подсказки, без потери опасности.</w:t>
      </w:r>
    </w:p>
    <w:p>
      <w:pPr>
        <w:pStyle w:val="ListBullet"/>
      </w:pPr>
      <w:r>
        <w:t>Новый Лондо: Новые события с призраками и тёмными духами, различия до и после осушения; без нарушения ключевых сюжетных условий.</w:t>
      </w:r>
    </w:p>
    <w:p>
      <w:pPr>
        <w:pStyle w:val="Heading1"/>
      </w:pPr>
      <w:r>
        <w:t>5. Принципы баланса</w:t>
      </w:r>
    </w:p>
    <w:p>
      <w:pPr>
        <w:pStyle w:val="ListBullet"/>
      </w:pPr>
      <w:r>
        <w:t>Не компенсировать быстрые перекаты только увеличением HP и урона. Усложнять через читаемые комбинации, дистанции, отряды и наказание за ошибки.</w:t>
      </w:r>
    </w:p>
    <w:p>
      <w:pPr>
        <w:pStyle w:val="ListBullet"/>
      </w:pPr>
      <w:r>
        <w:t>Лёгкая/средняя/тяжёлая нагрузка должны сохранять реальные компромиссы. Кольцо Тёмного Древесного Зерна переосмыслить как бонус к серии попаданий; конкретные проценты — гипотеза для тестов.</w:t>
      </w:r>
    </w:p>
    <w:p>
      <w:pPr>
        <w:pStyle w:val="ListBullet"/>
      </w:pPr>
      <w:r>
        <w:t>Камни жизни — медленное лечение с ограниченным запасом; травы — ограниченное восстановление применений, особенно осторожно с мощными заклинаниями на 1–2 заряда.</w:t>
      </w:r>
    </w:p>
    <w:p>
      <w:pPr>
        <w:pStyle w:val="ListBullet"/>
      </w:pPr>
      <w:r>
        <w:t>Вторые фазы — индивидуальные. Прежнее полное восстановление HP и +30% урона требует пересмотра; ориентир до ~60% HP и +15% урона не универсален и не утверждён как окончательный.</w:t>
      </w:r>
    </w:p>
    <w:p>
      <w:pPr>
        <w:pStyle w:val="ListBullet"/>
      </w:pPr>
      <w:r>
        <w:t>Углублять RPG через преимущества и издержки, а не бесконечные процентные усиления. Проверять баланс соло и с Seamless Co-op.</w:t>
      </w:r>
    </w:p>
    <w:p>
      <w:pPr>
        <w:pStyle w:val="Heading1"/>
      </w:pPr>
      <w:r>
        <w:t>6. Лор и реактивный мир</w:t>
      </w:r>
    </w:p>
    <w:p>
      <w:pPr>
        <w:pStyle w:val="ListBullet"/>
      </w:pPr>
      <w:r>
        <w:t>Странствующий травник объясняет камни жизни и травы как практики других земель без анахроничных прямых ссылок на Дранглик.</w:t>
      </w:r>
    </w:p>
    <w:p>
      <w:pPr>
        <w:pStyle w:val="ListBullet"/>
      </w:pPr>
      <w:r>
        <w:t>Исследователь проклятия нежити через диалоги и записки развивает темы утраты личности и повторения циклов.</w:t>
      </w:r>
    </w:p>
    <w:p>
      <w:pPr>
        <w:pStyle w:val="ListBullet"/>
      </w:pPr>
      <w:r>
        <w:t>Изменения в Храме Огня и ассортименте торговцев зависят от квестов, колоколов, Великой Чаши и решений игрока.</w:t>
      </w:r>
    </w:p>
    <w:p>
      <w:pPr>
        <w:pStyle w:val="ListBullet"/>
      </w:pPr>
      <w:r>
        <w:t>Новые ветки дополняют оригинальные истории, но не отменяют канонические события автоматически. Альтернативные концовки — открытый вопрос.</w:t>
      </w:r>
    </w:p>
    <w:p>
      <w:pPr>
        <w:pStyle w:val="Heading1"/>
      </w:pPr>
      <w:r>
        <w:t>7. Техническая стратегия для Claude Code</w:t>
      </w:r>
    </w:p>
    <w:p>
      <w:pPr>
        <w:pStyle w:val="ListBullet"/>
      </w:pPr>
      <w:r>
        <w:t>Сначала инвентаризация текущих MSB, EMEVD, Params, Lua AI, TAE/HKX и DLL; резервная копия и реестр ID/флагов.</w:t>
      </w:r>
    </w:p>
    <w:p>
      <w:pPr>
        <w:pStyle w:val="ListBullet"/>
      </w:pPr>
      <w:r>
        <w:t>Для B-lite начать с одного небольшого прототипа на существующей карте: новый маршрут/дверь из готовых объектов, корректные коллизии, навигация и сетевое поведение. Если не получается — реализовать ту же цель перестановкой врагов, событиями и наградами.</w:t>
      </w:r>
    </w:p>
    <w:p>
      <w:pPr>
        <w:pStyle w:val="ListBullet"/>
      </w:pPr>
      <w:r>
        <w:t>Разделять простые правки параметров, событийную логику и механики, требующие DLL. Не обещать изменение AI-комбо без проверки конкретных скриптов и анимаций.</w:t>
      </w:r>
    </w:p>
    <w:p>
      <w:pPr>
        <w:pStyle w:val="ListBullet"/>
      </w:pPr>
      <w:r>
        <w:t>Тестировать каждую механику на новом и старом сейве, соло, у хоста и клиента. Не пересобирать DLL во время запущенной игры; синхронизировать сборки у игроков.</w:t>
      </w:r>
    </w:p>
    <w:p>
      <w:pPr>
        <w:pStyle w:val="ListBullet"/>
      </w:pPr>
      <w:r>
        <w:t>Вести статусы: реализовано / собрано, не проверено / в работе / утверждено / эксперимент / отложено. Чекбоксы из обсуждения означают согласование, а не выполнение.</w:t>
      </w:r>
    </w:p>
    <w:p>
      <w:pPr>
        <w:pStyle w:val="Heading1"/>
      </w:pPr>
      <w:r>
        <w:t>8. Следующие решения</w:t>
      </w:r>
    </w:p>
    <w:p>
      <w:r>
        <w:t>☐ Проверить актуальную сборку после последних изменений перекатов, камней и трав.</w:t>
      </w:r>
    </w:p>
    <w:p>
      <w:r>
        <w:t>☐ Выбрать первую зону B-lite для прототипа (предлагается Руины Демонов / Изалит).</w:t>
      </w:r>
    </w:p>
    <w:p>
      <w:r>
        <w:t>☐ Отдельно изучить технические ограничения Ложа Хаоса.</w:t>
      </w:r>
    </w:p>
    <w:p>
      <w:r>
        <w:t>☐ Уточнить реализацию кольца комбо и кооп-синхронизацию.</w:t>
      </w:r>
    </w:p>
    <w:p>
      <w:r>
        <w:t>☐ Зафиксировать канонические границы новых NPC и квестов.</w:t>
      </w:r>
    </w:p>
    <w:p>
      <w:r>
        <w:t>Источник фактических статусов: FirelinkHub_статус_проекта.md, 19.10.2026. Концептуальные предложения и утверждения — из последующего обсуждения Dark Souls: Reforged.</w:t>
      </w:r>
    </w:p>
    <w:sectPr w:rsidR="00FC693F" w:rsidRPr="0006063C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D33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A47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